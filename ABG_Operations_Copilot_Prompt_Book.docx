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ABG Operations Copilot Prompt Book</w:t>
      </w:r>
    </w:p>
    <w:p>
      <w:pPr>
        <w:pStyle w:val="Heading1"/>
      </w:pPr>
      <w:r>
        <w:t>Executive Operations Review</w:t>
      </w:r>
    </w:p>
    <w:p>
      <w:r>
        <w:t>Analyze all worksheets in this workbook and provide an executive summary. Include total operational workload, SLA adherence trends, customer service performance, workforce utilization, operational risks, and improvement opportunities.</w:t>
      </w:r>
    </w:p>
    <w:p>
      <w:pPr>
        <w:pStyle w:val="Heading1"/>
      </w:pPr>
      <w:r>
        <w:t>Executive Dashboard</w:t>
      </w:r>
    </w:p>
    <w:p>
      <w:r>
        <w:t>Review all sheets and create an executive dashboard including resolution rate, AHT, CSAT, escalation rate, workforce productivity, and SLA compliance.</w:t>
      </w:r>
    </w:p>
    <w:p>
      <w:pPr>
        <w:pStyle w:val="Heading1"/>
      </w:pPr>
      <w:r>
        <w:t>Customer Service Analytics</w:t>
      </w:r>
    </w:p>
    <w:p>
      <w:r>
        <w:t>Analyze customer service data and provide ticket volumes, FCR rate, escalation percentage, resolution times, and recommendations.</w:t>
      </w:r>
    </w:p>
    <w:p>
      <w:pPr>
        <w:pStyle w:val="Heading1"/>
      </w:pPr>
      <w:r>
        <w:t>Workforce Productivity Review</w:t>
      </w:r>
    </w:p>
    <w:p>
      <w:r>
        <w:t>Identify top performers, coaching opportunities, utilization gaps, and workforce optimization recommendations.</w:t>
      </w:r>
    </w:p>
    <w:p>
      <w:pPr>
        <w:pStyle w:val="Heading1"/>
      </w:pPr>
      <w:r>
        <w:t>SLA Performance Analysis</w:t>
      </w:r>
    </w:p>
    <w:p>
      <w:r>
        <w:t>Provide branch-wise SLA performance, escalation analysis, risks, and corrective actions.</w:t>
      </w:r>
    </w:p>
    <w:p>
      <w:pPr>
        <w:pStyle w:val="Heading1"/>
      </w:pPr>
      <w:r>
        <w:t>Automation Opportunity Assessment</w:t>
      </w:r>
    </w:p>
    <w:p>
      <w:r>
        <w:t>Identify processes suitable for Microsoft Copilot automation and estimate productivity improvements.</w:t>
      </w:r>
    </w:p>
    <w:p>
      <w:pPr>
        <w:pStyle w:val="Heading1"/>
      </w:pPr>
      <w:r>
        <w:t>Leadership Briefing Note</w:t>
      </w:r>
    </w:p>
    <w:p>
      <w:r>
        <w:t>Create a one-page leadership briefing with operational performance, risks, actions, and recommendations.</w:t>
      </w:r>
    </w:p>
    <w:p>
      <w:pPr>
        <w:pStyle w:val="Heading1"/>
      </w:pPr>
      <w:r>
        <w:t>Predictive Analysis</w:t>
      </w:r>
    </w:p>
    <w:p>
      <w:r>
        <w:t>Forecast workload, SLA risks, workforce requirements, and escalation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Siddiq Pasha</dc:creator>
  <keywords/>
  <dc:description>generated by python-docx</dc:description>
  <lastModifiedBy>Siddiq Pasha</lastModifiedBy>
  <revision>1</revision>
  <dcterms:created xsi:type="dcterms:W3CDTF">2026-10-13T10:48:39.5895982Z</dcterms:created>
  <dcterms:modified xsi:type="dcterms:W3CDTF">2026-10-13T10:48:39.5895982Z</dcterms:modified>
  <category/>
</coreProperties>
</file>