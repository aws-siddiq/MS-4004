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Cognizant IT Developers - Microsoft 365 Copilot Advanced Promptbook</w:t>
      </w:r>
    </w:p>
    <w:p>
      <w:pPr>
        <w:pStyle w:val="Heading1"/>
      </w:pPr>
      <w:r>
        <w:t>Copilot Chat</w:t>
      </w:r>
    </w:p>
    <w:p>
      <w:r>
        <w:t>Prompt 1: Act as a Senior Delivery Manager. Review the project requirements document and provide project summary, key risks, resource requirements, implementation roadmap, and Azure architecture recommendations.</w:t>
      </w:r>
    </w:p>
    <w:p>
      <w:r>
        <w:t>Prompt 2: Create a detailed 12-week delivery plan including design, development, testing, security review, UAT, deployment, and hypercare.</w:t>
      </w:r>
    </w:p>
    <w:p>
      <w:r>
        <w:t>Prompt 3: Identify compliance requirements, create a risk register, assign probability/impact ratings, and recommend mitigation actions.</w:t>
      </w:r>
    </w:p>
    <w:p>
      <w:r>
        <w:t>Prompt 4: Act as a Program Director. Using the project workbook and steering committee transcript, determine whether the project should proceed with the planned release date. Provide a Go/No-Go recommendation with justification.</w:t>
      </w:r>
    </w:p>
    <w:p>
      <w:pPr>
        <w:pStyle w:val="Heading1"/>
      </w:pPr>
      <w:r>
        <w:t>Microsoft Word</w:t>
      </w:r>
    </w:p>
    <w:p>
      <w:r>
        <w:t>Prompt 1: Create a Technical Design Document including executive summary, architecture diagrams, application components, integrations, security controls, DR strategy, and assumptions.</w:t>
      </w:r>
    </w:p>
    <w:p>
      <w:r>
        <w:t>Prompt 2: Convert the document into a customer-ready proposal suitable for executive stakeholders.</w:t>
      </w:r>
    </w:p>
    <w:p>
      <w:r>
        <w:t>Prompt 3: Generate a CIO-level executive summary not exceeding one page.</w:t>
      </w:r>
    </w:p>
    <w:p>
      <w:r>
        <w:t>Prompt 4: Create a Solution Architecture Review Checklist covering security, scalability, resilience, performance, compliance, observability, and operational readiness.</w:t>
      </w:r>
    </w:p>
    <w:p>
      <w:pPr>
        <w:pStyle w:val="Heading1"/>
      </w:pPr>
      <w:r>
        <w:t>Microsoft Excel</w:t>
      </w:r>
    </w:p>
    <w:p>
      <w:r>
        <w:t>Prompt 1: Analyze all worksheets and identify velocity trends, defect trends, budget variance, release readiness, delivery confidence, and key risks.</w:t>
      </w:r>
    </w:p>
    <w:p>
      <w:r>
        <w:t>Prompt 2: Create visualizations for velocity, planned vs completed work, defect leakage, and budget variance.</w:t>
      </w:r>
    </w:p>
    <w:p>
      <w:r>
        <w:t>Prompt 3: Forecast the next three sprints and estimate probability of meeting the target release date.</w:t>
      </w:r>
    </w:p>
    <w:p>
      <w:r>
        <w:t>Prompt 4: Create an executive dashboard with KPI cards for release readiness, velocity, team productivity, budget variance, and overall project health.</w:t>
      </w:r>
    </w:p>
    <w:p>
      <w:pPr>
        <w:pStyle w:val="Heading1"/>
      </w:pPr>
      <w:r>
        <w:t>Microsoft PowerPoint</w:t>
      </w:r>
    </w:p>
    <w:p>
      <w:r>
        <w:t>Prompt 1: Create an executive steering committee presentation using project requirements, workbook data, and meeting transcript.</w:t>
      </w:r>
    </w:p>
    <w:p>
      <w:r>
        <w:t>Prompt 2: Redesign the presentation for CXO stakeholders using concise messaging and modern visuals.</w:t>
      </w:r>
    </w:p>
    <w:p>
      <w:r>
        <w:t>Prompt 3: Generate a risk heatmap slide, budget health slide, and release-readiness slide.</w:t>
      </w:r>
    </w:p>
    <w:p>
      <w:r>
        <w:t>Prompt 4: Create a one-slide architecture overview explaining business services, integrations, data flow, security controls, and Azure services.</w:t>
      </w:r>
    </w:p>
    <w:p>
      <w:pPr>
        <w:pStyle w:val="Heading1"/>
      </w:pPr>
      <w:r>
        <w:t>Microsoft Teams</w:t>
      </w:r>
    </w:p>
    <w:p>
      <w:r>
        <w:t>Prompt 1: Summarize the steering committee meeting and provide decisions, actions, risks, blockers, owners, and due dates.</w:t>
      </w:r>
    </w:p>
    <w:p>
      <w:r>
        <w:t>Prompt 2: Generate a RAID log from the meeting transcript with categorization and severity ratings.</w:t>
      </w:r>
    </w:p>
    <w:p>
      <w:r>
        <w:t>Prompt 3: Create an action tracker for all open items and assign follow-up priorities.</w:t>
      </w:r>
    </w:p>
    <w:p>
      <w:r>
        <w:t>Prompt 4: Analyze the meeting discussion and predict the likelihood of release delay, including supporting evidence and recommendations.</w:t>
      </w:r>
    </w:p>
    <w:p>
      <w:pPr>
        <w:pStyle w:val="Heading1"/>
      </w:pPr>
      <w:r>
        <w:t>Microsoft Outlook</w:t>
      </w:r>
    </w:p>
    <w:p>
      <w:r>
        <w:t>Prompt 1: Draft a stakeholder status update including progress, milestones, risks, dependencies, and upcoming activities.</w:t>
      </w:r>
    </w:p>
    <w:p>
      <w:r>
        <w:t>Prompt 2: Rewrite the email in executive communication style suitable for senior leadership.</w:t>
      </w:r>
    </w:p>
    <w:p>
      <w:r>
        <w:t>Prompt 3: Create a customer escalation response explaining release delays and mitigation actions.</w:t>
      </w:r>
    </w:p>
    <w:p>
      <w:r>
        <w:t>Prompt 4: Draft a weekly PMO status report email highlighting achievements, metrics, risks, budget status, and decisions required.</w:t>
      </w:r>
    </w:p>
    <w:p>
      <w:pPr>
        <w:pStyle w:val="Heading1"/>
      </w:pPr>
      <w:r>
        <w:t>Developer Use Cases</w:t>
      </w:r>
    </w:p>
    <w:p>
      <w:r>
        <w:t>Prompt 1: Review this Spring Boot service and identify security vulnerabilities, performance bottlenecks, code quality issues, and refactoring opportunities.</w:t>
      </w:r>
    </w:p>
    <w:p>
      <w:r>
        <w:t>Prompt 2: Generate OpenAPI documentation and example request/response payloads from the API code.</w:t>
      </w:r>
    </w:p>
    <w:p>
      <w:r>
        <w:t>Prompt 3: Generate JUnit 5 unit tests with target coverage above 90%, including edge cases and negative tests.</w:t>
      </w:r>
    </w:p>
    <w:p>
      <w:r>
        <w:t>Prompt 4: Create an Azure DevOps CI/CD pipeline covering build, unit testing, code quality scanning, security scanning, deployment, and rollback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Siddiq Pasha</dc:creator>
  <keywords/>
  <dc:description>generated by python-docx</dc:description>
  <lastModifiedBy>Siddiq Pasha</lastModifiedBy>
  <revision>1</revision>
  <dcterms:created xsi:type="dcterms:W3CDTF">2026-10-08T03:34:42.9453554Z</dcterms:created>
  <dcterms:modified xsi:type="dcterms:W3CDTF">2026-10-08T03:34:42.9453554Z</dcterms:modified>
  <category/>
</coreProperties>
</file>