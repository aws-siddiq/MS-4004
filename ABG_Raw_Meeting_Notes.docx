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ABG Copilot Demo - Raw Meeting Notes</w:t>
      </w:r>
    </w:p>
    <w:p>
      <w:r>
        <w:t>Project: Cloud Migration Program</w:t>
      </w:r>
    </w:p>
    <w:p>
      <w:r>
        <w:t>Date: 14 Oct 2026</w:t>
      </w:r>
    </w:p>
    <w:p>
      <w:r>
        <w:t>Attendees: ABC Consulting PM, Cloud Architect, Migration Lead</w:t>
      </w:r>
    </w:p>
    <w:p>
      <w:pPr>
        <w:pStyle w:val="Heading1"/>
      </w:pPr>
      <w:r>
        <w:t>Raw Notes</w:t>
      </w:r>
    </w:p>
    <w:p>
      <w:pPr>
        <w:pStyle w:val="ListBullet"/>
      </w:pPr>
      <w:r>
        <w:t>Deliverable planned for this week cannot be completed on schedule.</w:t>
      </w:r>
    </w:p>
    <w:p>
      <w:pPr>
        <w:pStyle w:val="ListBullet"/>
      </w:pPr>
      <w:r>
        <w:t>Unexpected resource shortage due to SME allocation on critical incident.</w:t>
      </w:r>
    </w:p>
    <w:p>
      <w:pPr>
        <w:pStyle w:val="ListBullet"/>
      </w:pPr>
      <w:r>
        <w:t>Impact limited to migration assessment workstream.</w:t>
      </w:r>
    </w:p>
    <w:p>
      <w:pPr>
        <w:pStyle w:val="ListBullet"/>
      </w:pPr>
      <w:r>
        <w:t>Team reviewed options and agreed to propose revised timeline.</w:t>
      </w:r>
    </w:p>
    <w:p>
      <w:pPr>
        <w:pStyle w:val="ListBullet"/>
      </w:pPr>
      <w:r>
        <w:t>New target submission date: next Friday.</w:t>
      </w:r>
    </w:p>
    <w:p>
      <w:pPr>
        <w:pStyle w:val="ListBullet"/>
      </w:pPr>
      <w:r>
        <w:t>Prepare client communication emphasizing transparency and mitigation actions.</w:t>
      </w:r>
    </w:p>
    <w:p>
      <w:pPr>
        <w:pStyle w:val="ListBullet"/>
      </w:pPr>
      <w:r>
        <w:t>Additional contractor being onboarded and parallel review planned.</w:t>
      </w:r>
    </w:p>
    <w:p>
      <w:pPr>
        <w:pStyle w:val="ListBullet"/>
      </w:pPr>
      <w:r>
        <w:t>Client satisfaction and roadmap continuity remain top priorities.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Siddiq Pasha</dc:creator>
  <keywords/>
  <dc:description>generated by python-docx</dc:description>
  <lastModifiedBy>Siddiq Pasha</lastModifiedBy>
  <revision>1</revision>
  <dcterms:created xsi:type="dcterms:W3CDTF">2026-10-13T10:33:52.9569156Z</dcterms:created>
  <dcterms:modified xsi:type="dcterms:W3CDTF">2026-10-13T10:33:52.9569156Z</dcterms:modified>
  <category/>
</coreProperties>
</file>